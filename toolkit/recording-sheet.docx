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Segoe UI" w:hAnsi="Segoe UI"/>
          <w:b/>
          <w:color w:val="7C3AED"/>
          <w:sz w:val="40"/>
        </w:rPr>
        <w:t>Setswana recordings for Re:Lefela</w:t>
      </w:r>
    </w:p>
    <w:p>
      <w:pPr>
        <w:spacing w:after="240"/>
      </w:pPr>
      <w:r>
        <w:rPr>
          <w:color w:val="6B7280"/>
        </w:rPr>
        <w:t>A word list to read aloud  ·  132 items  ·  about 10–15 minutes</w:t>
      </w:r>
    </w:p>
    <w:p>
      <w:pPr>
        <w:spacing w:after="140"/>
      </w:pPr>
      <w:r>
        <w:rPr>
          <w:b/>
        </w:rPr>
        <w:t>Thank you so much for doing this.</w:t>
      </w:r>
      <w:r>
        <w:rPr>
          <w:b w:val="0"/>
        </w:rPr>
        <w:t xml:space="preserve"> Re:Lefela is a little app my study partner and I built to learn Setswana properly. Every word below is one the app teaches but has no good native recording for yet — right now it uses my own voice, which is not what anyone should be learning pronunciation from.</w:t>
      </w:r>
    </w:p>
    <w:p>
      <w:pPr>
        <w:spacing w:after="140"/>
      </w:pPr>
      <w:r>
        <w:rPr>
          <w:b/>
        </w:rPr>
        <w:t>You do not need to record these one at a time.</w:t>
      </w:r>
      <w:r>
        <w:rPr>
          <w:b w:val="0"/>
        </w:rPr>
        <w:t xml:space="preserve"> Just make one long recording and read straight down the list. My software finds the silences between words and cuts them apart automatically.</w:t>
      </w:r>
    </w:p>
    <w:p>
      <w:pPr>
        <w:pStyle w:val="Heading1"/>
        <w:spacing w:before="240" w:after="80"/>
      </w:pPr>
      <w:r>
        <w:rPr>
          <w:rFonts w:ascii="Segoe UI" w:hAnsi="Segoe UI"/>
          <w:b/>
          <w:color w:val="7C3AED"/>
          <w:sz w:val="28"/>
        </w:rPr>
        <w:t>How to record</w:t>
      </w:r>
    </w:p>
    <w:p>
      <w:pPr>
        <w:pStyle w:val="ListBullet"/>
        <w:spacing w:after="100"/>
      </w:pPr>
      <w:r>
        <w:rPr>
          <w:b/>
        </w:rPr>
        <w:t>A quiet room matters more than a good microphone.</w:t>
      </w:r>
      <w:r>
        <w:t xml:space="preserve"> A phone voice recorder is perfectly fine. What breaks the automatic cutting is background noise — a TV, music, a fan, an open window — because then the gaps between words are not really silent and the software cannot find them.</w:t>
      </w:r>
    </w:p>
    <w:p>
      <w:pPr>
        <w:pStyle w:val="ListBullet"/>
        <w:spacing w:after="100"/>
      </w:pPr>
      <w:r>
        <w:rPr>
          <w:b/>
        </w:rPr>
        <w:t>Leave about two seconds between each word.</w:t>
      </w:r>
      <w:r>
        <w:t xml:space="preserve"> Say the word, then count one… two in your head, then say the next one. A generous gap is the single most helpful thing you can do; too short is the one mistake that is hard for me to fix.</w:t>
      </w:r>
    </w:p>
    <w:p>
      <w:pPr>
        <w:pStyle w:val="ListBullet"/>
        <w:spacing w:after="100"/>
      </w:pPr>
      <w:r>
        <w:rPr>
          <w:b/>
        </w:rPr>
        <w:t>Say only the Setswana.</w:t>
      </w:r>
      <w:r>
        <w:t xml:space="preserve"> Please do not read the English out loud — it doubles the number of pieces I have to sort through afterwards.</w:t>
      </w:r>
    </w:p>
    <w:p>
      <w:pPr>
        <w:pStyle w:val="ListBullet"/>
        <w:spacing w:after="100"/>
      </w:pPr>
      <w:r>
        <w:rPr>
          <w:b/>
        </w:rPr>
        <w:t>Say each word once,</w:t>
      </w:r>
      <w:r>
        <w:t xml:space="preserve"> at a normal, unhurried pace. Short words like mae and koko especially — please do not clip them short.</w:t>
      </w:r>
    </w:p>
    <w:p>
      <w:pPr>
        <w:pStyle w:val="ListBullet"/>
        <w:spacing w:after="100"/>
      </w:pPr>
      <w:r>
        <w:rPr>
          <w:b/>
        </w:rPr>
        <w:t>Go in order and please do not skip any.</w:t>
      </w:r>
      <w:r>
        <w:t xml:space="preserve"> The numbering is how I match each recording back to the right word in the app. If you would rather not say something, say the number out loud instead ("twenty-nine") so I can see the gap.</w:t>
      </w:r>
    </w:p>
    <w:p>
      <w:pPr>
        <w:pStyle w:val="ListBullet"/>
        <w:spacing w:after="100"/>
      </w:pPr>
      <w:r>
        <w:rPr>
          <w:b/>
        </w:rPr>
        <w:t>If you fluff one, just pause and say it again.</w:t>
      </w:r>
      <w:r>
        <w:t xml:space="preserve"> No need to start over — I keep the last version of anything said twice.</w:t>
      </w:r>
    </w:p>
    <w:p>
      <w:pPr>
        <w:pStyle w:val="ListBullet"/>
        <w:spacing w:after="100"/>
      </w:pPr>
      <w:r>
        <w:rPr>
          <w:b/>
        </w:rPr>
        <w:t>Take breaks whenever you like.</w:t>
      </w:r>
      <w:r>
        <w:t xml:space="preserve"> A long pause does no harm at all. If you would rather record it over a few sittings, that is completely fine — just tell me where you stopped.</w:t>
      </w:r>
    </w:p>
    <w:p>
      <w:pPr>
        <w:pStyle w:val="Heading1"/>
        <w:spacing w:before="240" w:after="80"/>
      </w:pPr>
      <w:r>
        <w:rPr>
          <w:rFonts w:ascii="Segoe UI" w:hAnsi="Segoe UI"/>
          <w:b/>
          <w:color w:val="7C3AED"/>
          <w:sz w:val="28"/>
        </w:rPr>
        <w:t>If something looks wrong</w:t>
      </w:r>
    </w:p>
    <w:p>
      <w:pPr>
        <w:spacing w:after="140"/>
      </w:pPr>
      <w:r>
        <w:t xml:space="preserve">I built this list from a Peace Corps course and a few published sources, so some of it may be old-fashioned, spelled the South African way rather than the Botswana way, or simply wrong. </w:t>
      </w:r>
      <w:r>
        <w:rPr>
          <w:b/>
        </w:rPr>
        <w:t>Please do not quietly correct it as you read</w:t>
      </w:r>
      <w:r>
        <w:t xml:space="preserve"> — if I do not know a word changed, the recording and the app will disagree with each other and the app will teach the wrong thing.</w:t>
      </w:r>
    </w:p>
    <w:p>
      <w:r>
        <w:t xml:space="preserve">Instead: </w:t>
      </w:r>
      <w:r>
        <w:rPr>
          <w:b/>
        </w:rPr>
        <w:t>say it the way the list has it</w:t>
      </w:r>
      <w:r>
        <w:t xml:space="preserve">, then use the </w:t>
      </w:r>
      <w:r>
        <w:rPr>
          <w:b/>
        </w:rPr>
        <w:t>Notes</w:t>
      </w:r>
      <w:r>
        <w:t xml:space="preserve"> column to tell me what it should be. If an English translation is off, note that too. I would genuinely rather find out now than have us learning it wrong all semester.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Segoe UI" w:hAnsi="Segoe UI"/>
          <w:b/>
          <w:color w:val="7C3AED"/>
          <w:sz w:val="28"/>
        </w:rPr>
        <w:t>The word list</w:t>
      </w:r>
    </w:p>
    <w:p>
      <w:pPr>
        <w:spacing w:after="160"/>
      </w:pPr>
      <w:r>
        <w:rPr>
          <w:color w:val="6B7280"/>
        </w:rPr>
        <w:t>Read straight down. Setswana only — the English is just so you can check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680"/>
            <w:shd w:val="clear" w:fill="F3F0FF"/>
          </w:tcPr>
          <w:p>
            <w:r>
              <w:rPr>
                <w:b/>
              </w:rPr>
              <w:t>#</w:t>
            </w:r>
          </w:p>
        </w:tc>
        <w:tc>
          <w:tcPr>
            <w:tcW w:type="dxa" w:w="3061"/>
            <w:shd w:val="clear" w:fill="F3F0FF"/>
          </w:tcPr>
          <w:p>
            <w:r>
              <w:rPr>
                <w:b/>
              </w:rPr>
              <w:t>Setswana — say this</w:t>
            </w:r>
          </w:p>
        </w:tc>
        <w:tc>
          <w:tcPr>
            <w:tcW w:type="dxa" w:w="2835"/>
            <w:shd w:val="clear" w:fill="F3F0FF"/>
          </w:tcPr>
          <w:p>
            <w:r>
              <w:rPr>
                <w:b/>
              </w:rPr>
              <w:t>English (check me)</w:t>
            </w:r>
          </w:p>
        </w:tc>
        <w:tc>
          <w:tcPr>
            <w:tcW w:type="dxa" w:w="3175"/>
            <w:shd w:val="clear" w:fill="F3F0FF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Dumela!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t>Ke teng</w:t>
            </w:r>
          </w:p>
        </w:tc>
        <w:tc>
          <w:tcPr>
            <w:tcW w:type="dxa" w:w="2835"/>
            <w:vAlign w:val="center"/>
          </w:tcPr>
          <w:p>
            <w:r>
              <w:t>I am fine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t>Re a leboga</w:t>
            </w:r>
          </w:p>
        </w:tc>
        <w:tc>
          <w:tcPr>
            <w:tcW w:type="dxa" w:w="2835"/>
            <w:vAlign w:val="center"/>
          </w:tcPr>
          <w:p>
            <w:r>
              <w:t>Thank you (we thank)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Batho le dilo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t>motho</w:t>
            </w:r>
          </w:p>
        </w:tc>
        <w:tc>
          <w:tcPr>
            <w:tcW w:type="dxa" w:w="2835"/>
            <w:vAlign w:val="center"/>
          </w:tcPr>
          <w:p>
            <w:r>
              <w:t>person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t>batho</w:t>
            </w:r>
          </w:p>
        </w:tc>
        <w:tc>
          <w:tcPr>
            <w:tcW w:type="dxa" w:w="2835"/>
            <w:vAlign w:val="center"/>
          </w:tcPr>
          <w:p>
            <w:r>
              <w:t>people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t>leina</w:t>
            </w:r>
          </w:p>
        </w:tc>
        <w:tc>
          <w:tcPr>
            <w:tcW w:type="dxa" w:w="2835"/>
            <w:vAlign w:val="center"/>
          </w:tcPr>
          <w:p>
            <w:r>
              <w:t>name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t>lelapa</w:t>
            </w:r>
          </w:p>
        </w:tc>
        <w:tc>
          <w:tcPr>
            <w:tcW w:type="dxa" w:w="2835"/>
            <w:vAlign w:val="center"/>
          </w:tcPr>
          <w:p>
            <w:r>
              <w:t>family / home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a ja!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t>Ke batla kofi</w:t>
            </w:r>
          </w:p>
        </w:tc>
        <w:tc>
          <w:tcPr>
            <w:tcW w:type="dxa" w:w="2835"/>
            <w:vAlign w:val="center"/>
          </w:tcPr>
          <w:p>
            <w:r>
              <w:t>I want coffee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Ga ke itse!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t>Nnyaa, ga ke na mathata</w:t>
            </w:r>
          </w:p>
        </w:tc>
        <w:tc>
          <w:tcPr>
            <w:tcW w:type="dxa" w:w="2835"/>
            <w:vAlign w:val="center"/>
          </w:tcPr>
          <w:p>
            <w:r>
              <w:t>No, I don't have a problem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t>Ga ke batle tee</w:t>
            </w:r>
          </w:p>
        </w:tc>
        <w:tc>
          <w:tcPr>
            <w:tcW w:type="dxa" w:w="2835"/>
            <w:vAlign w:val="center"/>
          </w:tcPr>
          <w:p>
            <w:r>
              <w:t>I don't want tea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t>Ga ba bue Sekgoa</w:t>
            </w:r>
          </w:p>
        </w:tc>
        <w:tc>
          <w:tcPr>
            <w:tcW w:type="dxa" w:w="2835"/>
            <w:vAlign w:val="center"/>
          </w:tcPr>
          <w:p>
            <w:r>
              <w:t>They don't speak English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Tlhogo ya me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</w:t>
            </w:r>
          </w:p>
        </w:tc>
        <w:tc>
          <w:tcPr>
            <w:tcW w:type="dxa" w:w="3061"/>
            <w:vAlign w:val="center"/>
          </w:tcPr>
          <w:p>
            <w:r>
              <w:t>mmele</w:t>
            </w:r>
          </w:p>
        </w:tc>
        <w:tc>
          <w:tcPr>
            <w:tcW w:type="dxa" w:w="2835"/>
            <w:vAlign w:val="center"/>
          </w:tcPr>
          <w:p>
            <w:r>
              <w:t>body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</w:t>
            </w:r>
          </w:p>
        </w:tc>
        <w:tc>
          <w:tcPr>
            <w:tcW w:type="dxa" w:w="3061"/>
            <w:vAlign w:val="center"/>
          </w:tcPr>
          <w:p>
            <w:r>
              <w:t>tlhogo</w:t>
            </w:r>
          </w:p>
        </w:tc>
        <w:tc>
          <w:tcPr>
            <w:tcW w:type="dxa" w:w="2835"/>
            <w:vAlign w:val="center"/>
          </w:tcPr>
          <w:p>
            <w:r>
              <w:t>head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13</w:t>
            </w:r>
          </w:p>
        </w:tc>
        <w:tc>
          <w:tcPr>
            <w:tcW w:type="dxa" w:w="3061"/>
            <w:vAlign w:val="center"/>
          </w:tcPr>
          <w:p>
            <w:r>
              <w:t>sefatlhego</w:t>
            </w:r>
          </w:p>
        </w:tc>
        <w:tc>
          <w:tcPr>
            <w:tcW w:type="dxa" w:w="2835"/>
            <w:vAlign w:val="center"/>
          </w:tcPr>
          <w:p>
            <w:r>
              <w:t>face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14</w:t>
            </w:r>
          </w:p>
        </w:tc>
        <w:tc>
          <w:tcPr>
            <w:tcW w:type="dxa" w:w="3061"/>
            <w:vAlign w:val="center"/>
          </w:tcPr>
          <w:p>
            <w:r>
              <w:t>moriri</w:t>
            </w:r>
          </w:p>
        </w:tc>
        <w:tc>
          <w:tcPr>
            <w:tcW w:type="dxa" w:w="2835"/>
            <w:vAlign w:val="center"/>
          </w:tcPr>
          <w:p>
            <w:r>
              <w:t>hair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15</w:t>
            </w:r>
          </w:p>
        </w:tc>
        <w:tc>
          <w:tcPr>
            <w:tcW w:type="dxa" w:w="3061"/>
            <w:vAlign w:val="center"/>
          </w:tcPr>
          <w:p>
            <w:r>
              <w:t>leitlho</w:t>
            </w:r>
          </w:p>
        </w:tc>
        <w:tc>
          <w:tcPr>
            <w:tcW w:type="dxa" w:w="2835"/>
            <w:vAlign w:val="center"/>
          </w:tcPr>
          <w:p>
            <w:r>
              <w:t>eye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16</w:t>
            </w:r>
          </w:p>
        </w:tc>
        <w:tc>
          <w:tcPr>
            <w:tcW w:type="dxa" w:w="3061"/>
            <w:vAlign w:val="center"/>
          </w:tcPr>
          <w:p>
            <w:r>
              <w:t>tsebe</w:t>
            </w:r>
          </w:p>
        </w:tc>
        <w:tc>
          <w:tcPr>
            <w:tcW w:type="dxa" w:w="2835"/>
            <w:vAlign w:val="center"/>
          </w:tcPr>
          <w:p>
            <w:r>
              <w:t>ear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17</w:t>
            </w:r>
          </w:p>
        </w:tc>
        <w:tc>
          <w:tcPr>
            <w:tcW w:type="dxa" w:w="3061"/>
            <w:vAlign w:val="center"/>
          </w:tcPr>
          <w:p>
            <w:r>
              <w:t>nko</w:t>
            </w:r>
          </w:p>
        </w:tc>
        <w:tc>
          <w:tcPr>
            <w:tcW w:type="dxa" w:w="2835"/>
            <w:vAlign w:val="center"/>
          </w:tcPr>
          <w:p>
            <w:r>
              <w:t>nose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18</w:t>
            </w:r>
          </w:p>
        </w:tc>
        <w:tc>
          <w:tcPr>
            <w:tcW w:type="dxa" w:w="3061"/>
            <w:vAlign w:val="center"/>
          </w:tcPr>
          <w:p>
            <w:r>
              <w:t>molomo</w:t>
            </w:r>
          </w:p>
        </w:tc>
        <w:tc>
          <w:tcPr>
            <w:tcW w:type="dxa" w:w="2835"/>
            <w:vAlign w:val="center"/>
          </w:tcPr>
          <w:p>
            <w:r>
              <w:t>mouth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19</w:t>
            </w:r>
          </w:p>
        </w:tc>
        <w:tc>
          <w:tcPr>
            <w:tcW w:type="dxa" w:w="3061"/>
            <w:vAlign w:val="center"/>
          </w:tcPr>
          <w:p>
            <w:r>
              <w:t>leino</w:t>
            </w:r>
          </w:p>
        </w:tc>
        <w:tc>
          <w:tcPr>
            <w:tcW w:type="dxa" w:w="2835"/>
            <w:vAlign w:val="center"/>
          </w:tcPr>
          <w:p>
            <w:r>
              <w:t>tooth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20</w:t>
            </w:r>
          </w:p>
        </w:tc>
        <w:tc>
          <w:tcPr>
            <w:tcW w:type="dxa" w:w="3061"/>
            <w:vAlign w:val="center"/>
          </w:tcPr>
          <w:p>
            <w:r>
              <w:t>loleme</w:t>
            </w:r>
          </w:p>
        </w:tc>
        <w:tc>
          <w:tcPr>
            <w:tcW w:type="dxa" w:w="2835"/>
            <w:vAlign w:val="center"/>
          </w:tcPr>
          <w:p>
            <w:r>
              <w:t>tongue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21</w:t>
            </w:r>
          </w:p>
        </w:tc>
        <w:tc>
          <w:tcPr>
            <w:tcW w:type="dxa" w:w="3061"/>
            <w:vAlign w:val="center"/>
          </w:tcPr>
          <w:p>
            <w:r>
              <w:t>molala</w:t>
            </w:r>
          </w:p>
        </w:tc>
        <w:tc>
          <w:tcPr>
            <w:tcW w:type="dxa" w:w="2835"/>
            <w:vAlign w:val="center"/>
          </w:tcPr>
          <w:p>
            <w:r>
              <w:t>neck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Diatla le dinao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22</w:t>
            </w:r>
          </w:p>
        </w:tc>
        <w:tc>
          <w:tcPr>
            <w:tcW w:type="dxa" w:w="3061"/>
            <w:vAlign w:val="center"/>
          </w:tcPr>
          <w:p>
            <w:r>
              <w:t>letsogo</w:t>
            </w:r>
          </w:p>
        </w:tc>
        <w:tc>
          <w:tcPr>
            <w:tcW w:type="dxa" w:w="2835"/>
            <w:vAlign w:val="center"/>
          </w:tcPr>
          <w:p>
            <w:r>
              <w:t>arm / hand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23</w:t>
            </w:r>
          </w:p>
        </w:tc>
        <w:tc>
          <w:tcPr>
            <w:tcW w:type="dxa" w:w="3061"/>
            <w:vAlign w:val="center"/>
          </w:tcPr>
          <w:p>
            <w:r>
              <w:t>seatla</w:t>
            </w:r>
          </w:p>
        </w:tc>
        <w:tc>
          <w:tcPr>
            <w:tcW w:type="dxa" w:w="2835"/>
            <w:vAlign w:val="center"/>
          </w:tcPr>
          <w:p>
            <w:r>
              <w:t>hand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24</w:t>
            </w:r>
          </w:p>
        </w:tc>
        <w:tc>
          <w:tcPr>
            <w:tcW w:type="dxa" w:w="3061"/>
            <w:vAlign w:val="center"/>
          </w:tcPr>
          <w:p>
            <w:r>
              <w:t>monwana</w:t>
            </w:r>
          </w:p>
        </w:tc>
        <w:tc>
          <w:tcPr>
            <w:tcW w:type="dxa" w:w="2835"/>
            <w:vAlign w:val="center"/>
          </w:tcPr>
          <w:p>
            <w:r>
              <w:t>finger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25</w:t>
            </w:r>
          </w:p>
        </w:tc>
        <w:tc>
          <w:tcPr>
            <w:tcW w:type="dxa" w:w="3061"/>
            <w:vAlign w:val="center"/>
          </w:tcPr>
          <w:p>
            <w:r>
              <w:t>mpa</w:t>
            </w:r>
          </w:p>
        </w:tc>
        <w:tc>
          <w:tcPr>
            <w:tcW w:type="dxa" w:w="2835"/>
            <w:vAlign w:val="center"/>
          </w:tcPr>
          <w:p>
            <w:r>
              <w:t>stomach / belly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26</w:t>
            </w:r>
          </w:p>
        </w:tc>
        <w:tc>
          <w:tcPr>
            <w:tcW w:type="dxa" w:w="3061"/>
            <w:vAlign w:val="center"/>
          </w:tcPr>
          <w:p>
            <w:r>
              <w:t>mala</w:t>
            </w:r>
          </w:p>
        </w:tc>
        <w:tc>
          <w:tcPr>
            <w:tcW w:type="dxa" w:w="2835"/>
            <w:vAlign w:val="center"/>
          </w:tcPr>
          <w:p>
            <w:r>
              <w:t>stomach / insides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27</w:t>
            </w:r>
          </w:p>
        </w:tc>
        <w:tc>
          <w:tcPr>
            <w:tcW w:type="dxa" w:w="3061"/>
            <w:vAlign w:val="center"/>
          </w:tcPr>
          <w:p>
            <w:r>
              <w:t>pelo</w:t>
            </w:r>
          </w:p>
        </w:tc>
        <w:tc>
          <w:tcPr>
            <w:tcW w:type="dxa" w:w="2835"/>
            <w:vAlign w:val="center"/>
          </w:tcPr>
          <w:p>
            <w:r>
              <w:t>heart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28</w:t>
            </w:r>
          </w:p>
        </w:tc>
        <w:tc>
          <w:tcPr>
            <w:tcW w:type="dxa" w:w="3061"/>
            <w:vAlign w:val="center"/>
          </w:tcPr>
          <w:p>
            <w:r>
              <w:t>leoto</w:t>
            </w:r>
          </w:p>
        </w:tc>
        <w:tc>
          <w:tcPr>
            <w:tcW w:type="dxa" w:w="2835"/>
            <w:vAlign w:val="center"/>
          </w:tcPr>
          <w:p>
            <w:r>
              <w:t>leg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29</w:t>
            </w:r>
          </w:p>
        </w:tc>
        <w:tc>
          <w:tcPr>
            <w:tcW w:type="dxa" w:w="3061"/>
            <w:vAlign w:val="center"/>
          </w:tcPr>
          <w:p>
            <w:r>
              <w:t>lonao</w:t>
            </w:r>
          </w:p>
        </w:tc>
        <w:tc>
          <w:tcPr>
            <w:tcW w:type="dxa" w:w="2835"/>
            <w:vAlign w:val="center"/>
          </w:tcPr>
          <w:p>
            <w:r>
              <w:t>foot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ngaka!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30</w:t>
            </w:r>
          </w:p>
        </w:tc>
        <w:tc>
          <w:tcPr>
            <w:tcW w:type="dxa" w:w="3061"/>
            <w:vAlign w:val="center"/>
          </w:tcPr>
          <w:p>
            <w:r>
              <w:t>ngaka</w:t>
            </w:r>
          </w:p>
        </w:tc>
        <w:tc>
          <w:tcPr>
            <w:tcW w:type="dxa" w:w="2835"/>
            <w:vAlign w:val="center"/>
          </w:tcPr>
          <w:p>
            <w:r>
              <w:t>doctor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31</w:t>
            </w:r>
          </w:p>
        </w:tc>
        <w:tc>
          <w:tcPr>
            <w:tcW w:type="dxa" w:w="3061"/>
            <w:vAlign w:val="center"/>
          </w:tcPr>
          <w:p>
            <w:r>
              <w:t>morutabana</w:t>
            </w:r>
          </w:p>
        </w:tc>
        <w:tc>
          <w:tcPr>
            <w:tcW w:type="dxa" w:w="2835"/>
            <w:vAlign w:val="center"/>
          </w:tcPr>
          <w:p>
            <w:r>
              <w:t>teacher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32</w:t>
            </w:r>
          </w:p>
        </w:tc>
        <w:tc>
          <w:tcPr>
            <w:tcW w:type="dxa" w:w="3061"/>
            <w:vAlign w:val="center"/>
          </w:tcPr>
          <w:p>
            <w:r>
              <w:t>Mpho ke ngaka</w:t>
            </w:r>
          </w:p>
        </w:tc>
        <w:tc>
          <w:tcPr>
            <w:tcW w:type="dxa" w:w="2835"/>
            <w:vAlign w:val="center"/>
          </w:tcPr>
          <w:p>
            <w:r>
              <w:t>Mpho is a doctor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33</w:t>
            </w:r>
          </w:p>
        </w:tc>
        <w:tc>
          <w:tcPr>
            <w:tcW w:type="dxa" w:w="3061"/>
            <w:vAlign w:val="center"/>
          </w:tcPr>
          <w:p>
            <w:r>
              <w:t>Ke morutabana</w:t>
            </w:r>
          </w:p>
        </w:tc>
        <w:tc>
          <w:tcPr>
            <w:tcW w:type="dxa" w:w="2835"/>
            <w:vAlign w:val="center"/>
          </w:tcPr>
          <w:p>
            <w:r>
              <w:t>I am a teacher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34</w:t>
            </w:r>
          </w:p>
        </w:tc>
        <w:tc>
          <w:tcPr>
            <w:tcW w:type="dxa" w:w="3061"/>
            <w:vAlign w:val="center"/>
          </w:tcPr>
          <w:p>
            <w:r>
              <w:t>Ga se ngaka</w:t>
            </w:r>
          </w:p>
        </w:tc>
        <w:tc>
          <w:tcPr>
            <w:tcW w:type="dxa" w:w="2835"/>
            <w:vAlign w:val="center"/>
          </w:tcPr>
          <w:p>
            <w:r>
              <w:t>He/she is not a doctor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35</w:t>
            </w:r>
          </w:p>
        </w:tc>
        <w:tc>
          <w:tcPr>
            <w:tcW w:type="dxa" w:w="3061"/>
            <w:vAlign w:val="center"/>
          </w:tcPr>
          <w:p>
            <w:r>
              <w:t>Mpho o mo ntlong</w:t>
            </w:r>
          </w:p>
        </w:tc>
        <w:tc>
          <w:tcPr>
            <w:tcW w:type="dxa" w:w="2835"/>
            <w:vAlign w:val="center"/>
          </w:tcPr>
          <w:p>
            <w:r>
              <w:t>Mpho is in the house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36</w:t>
            </w:r>
          </w:p>
        </w:tc>
        <w:tc>
          <w:tcPr>
            <w:tcW w:type="dxa" w:w="3061"/>
            <w:vAlign w:val="center"/>
          </w:tcPr>
          <w:p>
            <w:r>
              <w:t>Le ene ke moithaopi wa Peace Corps</w:t>
            </w:r>
          </w:p>
        </w:tc>
        <w:tc>
          <w:tcPr>
            <w:tcW w:type="dxa" w:w="2835"/>
            <w:vAlign w:val="center"/>
          </w:tcPr>
          <w:p>
            <w:r>
              <w:t>He too is a Peace Corps volunteer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37</w:t>
            </w:r>
          </w:p>
        </w:tc>
        <w:tc>
          <w:tcPr>
            <w:tcW w:type="dxa" w:w="3061"/>
            <w:vAlign w:val="center"/>
          </w:tcPr>
          <w:p>
            <w:r>
              <w:t>O na le bana ba le babedi</w:t>
            </w:r>
          </w:p>
        </w:tc>
        <w:tc>
          <w:tcPr>
            <w:tcW w:type="dxa" w:w="2835"/>
            <w:vAlign w:val="center"/>
          </w:tcPr>
          <w:p>
            <w:r>
              <w:t>He/she has two children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Mmele o montle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38</w:t>
            </w:r>
          </w:p>
        </w:tc>
        <w:tc>
          <w:tcPr>
            <w:tcW w:type="dxa" w:w="3061"/>
            <w:vAlign w:val="center"/>
          </w:tcPr>
          <w:p>
            <w:r>
              <w:t>mogolo</w:t>
            </w:r>
          </w:p>
        </w:tc>
        <w:tc>
          <w:tcPr>
            <w:tcW w:type="dxa" w:w="2835"/>
            <w:vAlign w:val="center"/>
          </w:tcPr>
          <w:p>
            <w:r>
              <w:t>big / great / elder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39</w:t>
            </w:r>
          </w:p>
        </w:tc>
        <w:tc>
          <w:tcPr>
            <w:tcW w:type="dxa" w:w="3061"/>
            <w:vAlign w:val="center"/>
          </w:tcPr>
          <w:p>
            <w:r>
              <w:t>monnye</w:t>
            </w:r>
          </w:p>
        </w:tc>
        <w:tc>
          <w:tcPr>
            <w:tcW w:type="dxa" w:w="2835"/>
            <w:vAlign w:val="center"/>
          </w:tcPr>
          <w:p>
            <w:r>
              <w:t>small / young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40</w:t>
            </w:r>
          </w:p>
        </w:tc>
        <w:tc>
          <w:tcPr>
            <w:tcW w:type="dxa" w:w="3061"/>
            <w:vAlign w:val="center"/>
          </w:tcPr>
          <w:p>
            <w:r>
              <w:t>moleele</w:t>
            </w:r>
          </w:p>
        </w:tc>
        <w:tc>
          <w:tcPr>
            <w:tcW w:type="dxa" w:w="2835"/>
            <w:vAlign w:val="center"/>
          </w:tcPr>
          <w:p>
            <w:r>
              <w:t>tall / long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41</w:t>
            </w:r>
          </w:p>
        </w:tc>
        <w:tc>
          <w:tcPr>
            <w:tcW w:type="dxa" w:w="3061"/>
            <w:vAlign w:val="center"/>
          </w:tcPr>
          <w:p>
            <w:r>
              <w:t>khutshwane</w:t>
            </w:r>
          </w:p>
        </w:tc>
        <w:tc>
          <w:tcPr>
            <w:tcW w:type="dxa" w:w="2835"/>
            <w:vAlign w:val="center"/>
          </w:tcPr>
          <w:p>
            <w:r>
              <w:t>short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42</w:t>
            </w:r>
          </w:p>
        </w:tc>
        <w:tc>
          <w:tcPr>
            <w:tcW w:type="dxa" w:w="3061"/>
            <w:vAlign w:val="center"/>
          </w:tcPr>
          <w:p>
            <w:r>
              <w:t>monate</w:t>
            </w:r>
          </w:p>
        </w:tc>
        <w:tc>
          <w:tcPr>
            <w:tcW w:type="dxa" w:w="2835"/>
            <w:vAlign w:val="center"/>
          </w:tcPr>
          <w:p>
            <w:r>
              <w:t>nice / tasty / sweet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43</w:t>
            </w:r>
          </w:p>
        </w:tc>
        <w:tc>
          <w:tcPr>
            <w:tcW w:type="dxa" w:w="3061"/>
            <w:vAlign w:val="center"/>
          </w:tcPr>
          <w:p>
            <w:r>
              <w:t>Mpho o montle</w:t>
            </w:r>
          </w:p>
        </w:tc>
        <w:tc>
          <w:tcPr>
            <w:tcW w:type="dxa" w:w="2835"/>
            <w:vAlign w:val="center"/>
          </w:tcPr>
          <w:p>
            <w:r>
              <w:t>Mpho is beautiful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44</w:t>
            </w:r>
          </w:p>
        </w:tc>
        <w:tc>
          <w:tcPr>
            <w:tcW w:type="dxa" w:w="3061"/>
            <w:vAlign w:val="center"/>
          </w:tcPr>
          <w:p>
            <w:r>
              <w:t>Dikgomo di bogale</w:t>
            </w:r>
          </w:p>
        </w:tc>
        <w:tc>
          <w:tcPr>
            <w:tcW w:type="dxa" w:w="2835"/>
            <w:vAlign w:val="center"/>
          </w:tcPr>
          <w:p>
            <w:r>
              <w:t>The cows are fierce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45</w:t>
            </w:r>
          </w:p>
        </w:tc>
        <w:tc>
          <w:tcPr>
            <w:tcW w:type="dxa" w:w="3061"/>
            <w:vAlign w:val="center"/>
          </w:tcPr>
          <w:p>
            <w:r>
              <w:t>Dikgomo di dintle</w:t>
            </w:r>
          </w:p>
        </w:tc>
        <w:tc>
          <w:tcPr>
            <w:tcW w:type="dxa" w:w="2835"/>
            <w:vAlign w:val="center"/>
          </w:tcPr>
          <w:p>
            <w:r>
              <w:t>The cows are beautiful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46</w:t>
            </w:r>
          </w:p>
        </w:tc>
        <w:tc>
          <w:tcPr>
            <w:tcW w:type="dxa" w:w="3061"/>
            <w:vAlign w:val="center"/>
          </w:tcPr>
          <w:p>
            <w:r>
              <w:t>Ke na le dikgomo tse dintle</w:t>
            </w:r>
          </w:p>
        </w:tc>
        <w:tc>
          <w:tcPr>
            <w:tcW w:type="dxa" w:w="2835"/>
            <w:vAlign w:val="center"/>
          </w:tcPr>
          <w:p>
            <w:r>
              <w:t>I have beautiful cows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47</w:t>
            </w:r>
          </w:p>
        </w:tc>
        <w:tc>
          <w:tcPr>
            <w:tcW w:type="dxa" w:w="3061"/>
            <w:vAlign w:val="center"/>
          </w:tcPr>
          <w:p>
            <w:r>
              <w:t>O opela sentle</w:t>
            </w:r>
          </w:p>
        </w:tc>
        <w:tc>
          <w:tcPr>
            <w:tcW w:type="dxa" w:w="2835"/>
            <w:vAlign w:val="center"/>
          </w:tcPr>
          <w:p>
            <w:r>
              <w:t>You sing well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48</w:t>
            </w:r>
          </w:p>
        </w:tc>
        <w:tc>
          <w:tcPr>
            <w:tcW w:type="dxa" w:w="3061"/>
            <w:vAlign w:val="center"/>
          </w:tcPr>
          <w:p>
            <w:r>
              <w:t>Ke rata nama thata</w:t>
            </w:r>
          </w:p>
        </w:tc>
        <w:tc>
          <w:tcPr>
            <w:tcW w:type="dxa" w:w="2835"/>
            <w:vAlign w:val="center"/>
          </w:tcPr>
          <w:p>
            <w:r>
              <w:t>I like meat a lot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Mebala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49</w:t>
            </w:r>
          </w:p>
        </w:tc>
        <w:tc>
          <w:tcPr>
            <w:tcW w:type="dxa" w:w="3061"/>
            <w:vAlign w:val="center"/>
          </w:tcPr>
          <w:p>
            <w:r>
              <w:t>bontsho</w:t>
            </w:r>
          </w:p>
        </w:tc>
        <w:tc>
          <w:tcPr>
            <w:tcW w:type="dxa" w:w="2835"/>
            <w:vAlign w:val="center"/>
          </w:tcPr>
          <w:p>
            <w:r>
              <w:t>black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50</w:t>
            </w:r>
          </w:p>
        </w:tc>
        <w:tc>
          <w:tcPr>
            <w:tcW w:type="dxa" w:w="3061"/>
            <w:vAlign w:val="center"/>
          </w:tcPr>
          <w:p>
            <w:r>
              <w:t>bosweu</w:t>
            </w:r>
          </w:p>
        </w:tc>
        <w:tc>
          <w:tcPr>
            <w:tcW w:type="dxa" w:w="2835"/>
            <w:vAlign w:val="center"/>
          </w:tcPr>
          <w:p>
            <w:r>
              <w:t>white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51</w:t>
            </w:r>
          </w:p>
        </w:tc>
        <w:tc>
          <w:tcPr>
            <w:tcW w:type="dxa" w:w="3061"/>
            <w:vAlign w:val="center"/>
          </w:tcPr>
          <w:p>
            <w:r>
              <w:t>bohibidu</w:t>
            </w:r>
          </w:p>
        </w:tc>
        <w:tc>
          <w:tcPr>
            <w:tcW w:type="dxa" w:w="2835"/>
            <w:vAlign w:val="center"/>
          </w:tcPr>
          <w:p>
            <w:r>
              <w:t>red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52</w:t>
            </w:r>
          </w:p>
        </w:tc>
        <w:tc>
          <w:tcPr>
            <w:tcW w:type="dxa" w:w="3061"/>
            <w:vAlign w:val="center"/>
          </w:tcPr>
          <w:p>
            <w:r>
              <w:t>botala</w:t>
            </w:r>
          </w:p>
        </w:tc>
        <w:tc>
          <w:tcPr>
            <w:tcW w:type="dxa" w:w="2835"/>
            <w:vAlign w:val="center"/>
          </w:tcPr>
          <w:p>
            <w:r>
              <w:t>green / blue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53</w:t>
            </w:r>
          </w:p>
        </w:tc>
        <w:tc>
          <w:tcPr>
            <w:tcW w:type="dxa" w:w="3061"/>
            <w:vAlign w:val="center"/>
          </w:tcPr>
          <w:p>
            <w:r>
              <w:t>botala jwa tlhaga</w:t>
            </w:r>
          </w:p>
        </w:tc>
        <w:tc>
          <w:tcPr>
            <w:tcW w:type="dxa" w:w="2835"/>
            <w:vAlign w:val="center"/>
          </w:tcPr>
          <w:p>
            <w:r>
              <w:t>green (grass-colour)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54</w:t>
            </w:r>
          </w:p>
        </w:tc>
        <w:tc>
          <w:tcPr>
            <w:tcW w:type="dxa" w:w="3061"/>
            <w:vAlign w:val="center"/>
          </w:tcPr>
          <w:p>
            <w:r>
              <w:t>botala jwa legodimo</w:t>
            </w:r>
          </w:p>
        </w:tc>
        <w:tc>
          <w:tcPr>
            <w:tcW w:type="dxa" w:w="2835"/>
            <w:vAlign w:val="center"/>
          </w:tcPr>
          <w:p>
            <w:r>
              <w:t>blue (sky-colour)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55</w:t>
            </w:r>
          </w:p>
        </w:tc>
        <w:tc>
          <w:tcPr>
            <w:tcW w:type="dxa" w:w="3061"/>
            <w:vAlign w:val="center"/>
          </w:tcPr>
          <w:p>
            <w:r>
              <w:t>bosetlha</w:t>
            </w:r>
          </w:p>
        </w:tc>
        <w:tc>
          <w:tcPr>
            <w:tcW w:type="dxa" w:w="2835"/>
            <w:vAlign w:val="center"/>
          </w:tcPr>
          <w:p>
            <w:r>
              <w:t>yellow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56</w:t>
            </w:r>
          </w:p>
        </w:tc>
        <w:tc>
          <w:tcPr>
            <w:tcW w:type="dxa" w:w="3061"/>
            <w:vAlign w:val="center"/>
          </w:tcPr>
          <w:p>
            <w:r>
              <w:t>borokwa</w:t>
            </w:r>
          </w:p>
        </w:tc>
        <w:tc>
          <w:tcPr>
            <w:tcW w:type="dxa" w:w="2835"/>
            <w:vAlign w:val="center"/>
          </w:tcPr>
          <w:p>
            <w:r>
              <w:t>brown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57</w:t>
            </w:r>
          </w:p>
        </w:tc>
        <w:tc>
          <w:tcPr>
            <w:tcW w:type="dxa" w:w="3061"/>
            <w:vAlign w:val="center"/>
          </w:tcPr>
          <w:p>
            <w:r>
              <w:t>selaole</w:t>
            </w:r>
          </w:p>
        </w:tc>
        <w:tc>
          <w:tcPr>
            <w:tcW w:type="dxa" w:w="2835"/>
            <w:vAlign w:val="center"/>
          </w:tcPr>
          <w:p>
            <w:r>
              <w:t>purple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58</w:t>
            </w:r>
          </w:p>
        </w:tc>
        <w:tc>
          <w:tcPr>
            <w:tcW w:type="dxa" w:w="3061"/>
            <w:vAlign w:val="center"/>
          </w:tcPr>
          <w:p>
            <w:r>
              <w:t>Pitse e tshweu</w:t>
            </w:r>
          </w:p>
        </w:tc>
        <w:tc>
          <w:tcPr>
            <w:tcW w:type="dxa" w:w="2835"/>
            <w:vAlign w:val="center"/>
          </w:tcPr>
          <w:p>
            <w:r>
              <w:t>A white horse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59</w:t>
            </w:r>
          </w:p>
        </w:tc>
        <w:tc>
          <w:tcPr>
            <w:tcW w:type="dxa" w:w="3061"/>
            <w:vAlign w:val="center"/>
          </w:tcPr>
          <w:p>
            <w:r>
              <w:t>Pitse e ntsho</w:t>
            </w:r>
          </w:p>
        </w:tc>
        <w:tc>
          <w:tcPr>
            <w:tcW w:type="dxa" w:w="2835"/>
            <w:vAlign w:val="center"/>
          </w:tcPr>
          <w:p>
            <w:r>
              <w:t>A black horse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60</w:t>
            </w:r>
          </w:p>
        </w:tc>
        <w:tc>
          <w:tcPr>
            <w:tcW w:type="dxa" w:w="3061"/>
            <w:vAlign w:val="center"/>
          </w:tcPr>
          <w:p>
            <w:r>
              <w:t>Tlhale e khibidu</w:t>
            </w:r>
          </w:p>
        </w:tc>
        <w:tc>
          <w:tcPr>
            <w:tcW w:type="dxa" w:w="2835"/>
            <w:vAlign w:val="center"/>
          </w:tcPr>
          <w:p>
            <w:r>
              <w:t>A red thread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Kwa ngakeng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61</w:t>
            </w:r>
          </w:p>
        </w:tc>
        <w:tc>
          <w:tcPr>
            <w:tcW w:type="dxa" w:w="3061"/>
            <w:vAlign w:val="center"/>
          </w:tcPr>
          <w:p>
            <w:r>
              <w:t>botlhoko</w:t>
            </w:r>
          </w:p>
        </w:tc>
        <w:tc>
          <w:tcPr>
            <w:tcW w:type="dxa" w:w="2835"/>
            <w:vAlign w:val="center"/>
          </w:tcPr>
          <w:p>
            <w:r>
              <w:t>sore / painful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a batla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62</w:t>
            </w:r>
          </w:p>
        </w:tc>
        <w:tc>
          <w:tcPr>
            <w:tcW w:type="dxa" w:w="3061"/>
            <w:vAlign w:val="center"/>
          </w:tcPr>
          <w:p>
            <w:r>
              <w:t>Ga a batle</w:t>
            </w:r>
          </w:p>
        </w:tc>
        <w:tc>
          <w:tcPr>
            <w:tcW w:type="dxa" w:w="2835"/>
            <w:vAlign w:val="center"/>
          </w:tcPr>
          <w:p>
            <w:r>
              <w:t>She/he does not want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ne ke batla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63</w:t>
            </w:r>
          </w:p>
        </w:tc>
        <w:tc>
          <w:tcPr>
            <w:tcW w:type="dxa" w:w="3061"/>
            <w:vAlign w:val="center"/>
          </w:tcPr>
          <w:p>
            <w:r>
              <w:t>Re ne re batla</w:t>
            </w:r>
          </w:p>
        </w:tc>
        <w:tc>
          <w:tcPr>
            <w:tcW w:type="dxa" w:w="2835"/>
            <w:vAlign w:val="center"/>
          </w:tcPr>
          <w:p>
            <w:r>
              <w:t>We wanted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tla batla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64</w:t>
            </w:r>
          </w:p>
        </w:tc>
        <w:tc>
          <w:tcPr>
            <w:tcW w:type="dxa" w:w="3061"/>
            <w:vAlign w:val="center"/>
          </w:tcPr>
          <w:p>
            <w:r>
              <w:t>Ga a kake a batla</w:t>
            </w:r>
          </w:p>
        </w:tc>
        <w:tc>
          <w:tcPr>
            <w:tcW w:type="dxa" w:w="2835"/>
            <w:vAlign w:val="center"/>
          </w:tcPr>
          <w:p>
            <w:r>
              <w:t>She/he will not want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Mo tlelaseng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65</w:t>
            </w:r>
          </w:p>
        </w:tc>
        <w:tc>
          <w:tcPr>
            <w:tcW w:type="dxa" w:w="3061"/>
            <w:vAlign w:val="center"/>
          </w:tcPr>
          <w:p>
            <w:r>
              <w:t>moithuti</w:t>
            </w:r>
          </w:p>
        </w:tc>
        <w:tc>
          <w:tcPr>
            <w:tcW w:type="dxa" w:w="2835"/>
            <w:vAlign w:val="center"/>
          </w:tcPr>
          <w:p>
            <w:r>
              <w:t>learner / student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66</w:t>
            </w:r>
          </w:p>
        </w:tc>
        <w:tc>
          <w:tcPr>
            <w:tcW w:type="dxa" w:w="3061"/>
            <w:vAlign w:val="center"/>
          </w:tcPr>
          <w:p>
            <w:r>
              <w:t>pensele</w:t>
            </w:r>
          </w:p>
        </w:tc>
        <w:tc>
          <w:tcPr>
            <w:tcW w:type="dxa" w:w="2835"/>
            <w:vAlign w:val="center"/>
          </w:tcPr>
          <w:p>
            <w:r>
              <w:t>pencil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Maabane le kamoso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67</w:t>
            </w:r>
          </w:p>
        </w:tc>
        <w:tc>
          <w:tcPr>
            <w:tcW w:type="dxa" w:w="3061"/>
            <w:vAlign w:val="center"/>
          </w:tcPr>
          <w:p>
            <w:r>
              <w:t>gompieno</w:t>
            </w:r>
          </w:p>
        </w:tc>
        <w:tc>
          <w:tcPr>
            <w:tcW w:type="dxa" w:w="2835"/>
            <w:vAlign w:val="center"/>
          </w:tcPr>
          <w:p>
            <w:r>
              <w:t>today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68</w:t>
            </w:r>
          </w:p>
        </w:tc>
        <w:tc>
          <w:tcPr>
            <w:tcW w:type="dxa" w:w="3061"/>
            <w:vAlign w:val="center"/>
          </w:tcPr>
          <w:p>
            <w:r>
              <w:t>maabane</w:t>
            </w:r>
          </w:p>
        </w:tc>
        <w:tc>
          <w:tcPr>
            <w:tcW w:type="dxa" w:w="2835"/>
            <w:vAlign w:val="center"/>
          </w:tcPr>
          <w:p>
            <w:r>
              <w:t>yesterday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69</w:t>
            </w:r>
          </w:p>
        </w:tc>
        <w:tc>
          <w:tcPr>
            <w:tcW w:type="dxa" w:w="3061"/>
            <w:vAlign w:val="center"/>
          </w:tcPr>
          <w:p>
            <w:r>
              <w:t>kamoso</w:t>
            </w:r>
          </w:p>
        </w:tc>
        <w:tc>
          <w:tcPr>
            <w:tcW w:type="dxa" w:w="2835"/>
            <w:vAlign w:val="center"/>
          </w:tcPr>
          <w:p>
            <w:r>
              <w:t>tomorrow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70</w:t>
            </w:r>
          </w:p>
        </w:tc>
        <w:tc>
          <w:tcPr>
            <w:tcW w:type="dxa" w:w="3061"/>
            <w:vAlign w:val="center"/>
          </w:tcPr>
          <w:p>
            <w:r>
              <w:t>phakela</w:t>
            </w:r>
          </w:p>
        </w:tc>
        <w:tc>
          <w:tcPr>
            <w:tcW w:type="dxa" w:w="2835"/>
            <w:vAlign w:val="center"/>
          </w:tcPr>
          <w:p>
            <w:r>
              <w:t>in the morning / early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71</w:t>
            </w:r>
          </w:p>
        </w:tc>
        <w:tc>
          <w:tcPr>
            <w:tcW w:type="dxa" w:w="3061"/>
            <w:vAlign w:val="center"/>
          </w:tcPr>
          <w:p>
            <w:r>
              <w:t>motshegare</w:t>
            </w:r>
          </w:p>
        </w:tc>
        <w:tc>
          <w:tcPr>
            <w:tcW w:type="dxa" w:w="2835"/>
            <w:vAlign w:val="center"/>
          </w:tcPr>
          <w:p>
            <w:r>
              <w:t>at midday / in the afternoon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72</w:t>
            </w:r>
          </w:p>
        </w:tc>
        <w:tc>
          <w:tcPr>
            <w:tcW w:type="dxa" w:w="3061"/>
            <w:vAlign w:val="center"/>
          </w:tcPr>
          <w:p>
            <w:r>
              <w:t>maitseboa</w:t>
            </w:r>
          </w:p>
        </w:tc>
        <w:tc>
          <w:tcPr>
            <w:tcW w:type="dxa" w:w="2835"/>
            <w:vAlign w:val="center"/>
          </w:tcPr>
          <w:p>
            <w:r>
              <w:t>in the evening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73</w:t>
            </w:r>
          </w:p>
        </w:tc>
        <w:tc>
          <w:tcPr>
            <w:tcW w:type="dxa" w:w="3061"/>
            <w:vAlign w:val="center"/>
          </w:tcPr>
          <w:p>
            <w:r>
              <w:t>bosigo</w:t>
            </w:r>
          </w:p>
        </w:tc>
        <w:tc>
          <w:tcPr>
            <w:tcW w:type="dxa" w:w="2835"/>
            <w:vAlign w:val="center"/>
          </w:tcPr>
          <w:p>
            <w:r>
              <w:t>at night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74</w:t>
            </w:r>
          </w:p>
        </w:tc>
        <w:tc>
          <w:tcPr>
            <w:tcW w:type="dxa" w:w="3061"/>
            <w:vAlign w:val="center"/>
          </w:tcPr>
          <w:p>
            <w:r>
              <w:t>gone jaanong</w:t>
            </w:r>
          </w:p>
        </w:tc>
        <w:tc>
          <w:tcPr>
            <w:tcW w:type="dxa" w:w="2835"/>
            <w:vAlign w:val="center"/>
          </w:tcPr>
          <w:p>
            <w:r>
              <w:t>right now / at the moment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75</w:t>
            </w:r>
          </w:p>
        </w:tc>
        <w:tc>
          <w:tcPr>
            <w:tcW w:type="dxa" w:w="3061"/>
            <w:vAlign w:val="center"/>
          </w:tcPr>
          <w:p>
            <w:r>
              <w:t>kgantele</w:t>
            </w:r>
          </w:p>
        </w:tc>
        <w:tc>
          <w:tcPr>
            <w:tcW w:type="dxa" w:w="2835"/>
            <w:vAlign w:val="center"/>
          </w:tcPr>
          <w:p>
            <w:r>
              <w:t>later on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ile kwa sekolong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76</w:t>
            </w:r>
          </w:p>
        </w:tc>
        <w:tc>
          <w:tcPr>
            <w:tcW w:type="dxa" w:w="3061"/>
            <w:vAlign w:val="center"/>
          </w:tcPr>
          <w:p>
            <w:r>
              <w:t>Ke ile kwa sekolong</w:t>
            </w:r>
          </w:p>
        </w:tc>
        <w:tc>
          <w:tcPr>
            <w:tcW w:type="dxa" w:w="2835"/>
            <w:vAlign w:val="center"/>
          </w:tcPr>
          <w:p>
            <w:r>
              <w:t>I went to school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77</w:t>
            </w:r>
          </w:p>
        </w:tc>
        <w:tc>
          <w:tcPr>
            <w:tcW w:type="dxa" w:w="3061"/>
            <w:vAlign w:val="center"/>
          </w:tcPr>
          <w:p>
            <w:r>
              <w:t>Mpho o ile kwa sekolong</w:t>
            </w:r>
          </w:p>
        </w:tc>
        <w:tc>
          <w:tcPr>
            <w:tcW w:type="dxa" w:w="2835"/>
            <w:vAlign w:val="center"/>
          </w:tcPr>
          <w:p>
            <w:r>
              <w:t>Mpho went to school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78</w:t>
            </w:r>
          </w:p>
        </w:tc>
        <w:tc>
          <w:tcPr>
            <w:tcW w:type="dxa" w:w="3061"/>
            <w:vAlign w:val="center"/>
          </w:tcPr>
          <w:p>
            <w:r>
              <w:t>Ke tlhotse kwa sekolong</w:t>
            </w:r>
          </w:p>
        </w:tc>
        <w:tc>
          <w:tcPr>
            <w:tcW w:type="dxa" w:w="2835"/>
            <w:vAlign w:val="center"/>
          </w:tcPr>
          <w:p>
            <w:r>
              <w:t>I spent the day at school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79</w:t>
            </w:r>
          </w:p>
        </w:tc>
        <w:tc>
          <w:tcPr>
            <w:tcW w:type="dxa" w:w="3061"/>
            <w:vAlign w:val="center"/>
          </w:tcPr>
          <w:p>
            <w:r>
              <w:t>Ke ne ke ithuta Setswana</w:t>
            </w:r>
          </w:p>
        </w:tc>
        <w:tc>
          <w:tcPr>
            <w:tcW w:type="dxa" w:w="2835"/>
            <w:vAlign w:val="center"/>
          </w:tcPr>
          <w:p>
            <w:r>
              <w:t>I was learning Setswana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80</w:t>
            </w:r>
          </w:p>
        </w:tc>
        <w:tc>
          <w:tcPr>
            <w:tcW w:type="dxa" w:w="3061"/>
            <w:vAlign w:val="center"/>
          </w:tcPr>
          <w:p>
            <w:r>
              <w:t>O ne a ruta</w:t>
            </w:r>
          </w:p>
        </w:tc>
        <w:tc>
          <w:tcPr>
            <w:tcW w:type="dxa" w:w="2835"/>
            <w:vAlign w:val="center"/>
          </w:tcPr>
          <w:p>
            <w:r>
              <w:t>She/he was teaching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81</w:t>
            </w:r>
          </w:p>
        </w:tc>
        <w:tc>
          <w:tcPr>
            <w:tcW w:type="dxa" w:w="3061"/>
            <w:vAlign w:val="center"/>
          </w:tcPr>
          <w:p>
            <w:r>
              <w:t>Re ne re dira dilo tse dintsi</w:t>
            </w:r>
          </w:p>
        </w:tc>
        <w:tc>
          <w:tcPr>
            <w:tcW w:type="dxa" w:w="2835"/>
            <w:vAlign w:val="center"/>
          </w:tcPr>
          <w:p>
            <w:r>
              <w:t>We were doing many things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82</w:t>
            </w:r>
          </w:p>
        </w:tc>
        <w:tc>
          <w:tcPr>
            <w:tcW w:type="dxa" w:w="3061"/>
            <w:vAlign w:val="center"/>
          </w:tcPr>
          <w:p>
            <w:r>
              <w:t>Ke ne ke itumetse</w:t>
            </w:r>
          </w:p>
        </w:tc>
        <w:tc>
          <w:tcPr>
            <w:tcW w:type="dxa" w:w="2835"/>
            <w:vAlign w:val="center"/>
          </w:tcPr>
          <w:p>
            <w:r>
              <w:t>I was happy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83</w:t>
            </w:r>
          </w:p>
        </w:tc>
        <w:tc>
          <w:tcPr>
            <w:tcW w:type="dxa" w:w="3061"/>
            <w:vAlign w:val="center"/>
          </w:tcPr>
          <w:p>
            <w:r>
              <w:t>Ke rutile</w:t>
            </w:r>
          </w:p>
        </w:tc>
        <w:tc>
          <w:tcPr>
            <w:tcW w:type="dxa" w:w="2835"/>
            <w:vAlign w:val="center"/>
          </w:tcPr>
          <w:p>
            <w:r>
              <w:t>I taught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Ke tla ya kwa sekolong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84</w:t>
            </w:r>
          </w:p>
        </w:tc>
        <w:tc>
          <w:tcPr>
            <w:tcW w:type="dxa" w:w="3061"/>
            <w:vAlign w:val="center"/>
          </w:tcPr>
          <w:p>
            <w:r>
              <w:t>Ke tla ya kwa sekolong</w:t>
            </w:r>
          </w:p>
        </w:tc>
        <w:tc>
          <w:tcPr>
            <w:tcW w:type="dxa" w:w="2835"/>
            <w:vAlign w:val="center"/>
          </w:tcPr>
          <w:p>
            <w:r>
              <w:t>I will go to school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85</w:t>
            </w:r>
          </w:p>
        </w:tc>
        <w:tc>
          <w:tcPr>
            <w:tcW w:type="dxa" w:w="3061"/>
            <w:vAlign w:val="center"/>
          </w:tcPr>
          <w:p>
            <w:r>
              <w:t>Ke tla ithuta</w:t>
            </w:r>
          </w:p>
        </w:tc>
        <w:tc>
          <w:tcPr>
            <w:tcW w:type="dxa" w:w="2835"/>
            <w:vAlign w:val="center"/>
          </w:tcPr>
          <w:p>
            <w:r>
              <w:t>I will learn / study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86</w:t>
            </w:r>
          </w:p>
        </w:tc>
        <w:tc>
          <w:tcPr>
            <w:tcW w:type="dxa" w:w="3061"/>
            <w:vAlign w:val="center"/>
          </w:tcPr>
          <w:p>
            <w:r>
              <w:t>Ke tla ruta</w:t>
            </w:r>
          </w:p>
        </w:tc>
        <w:tc>
          <w:tcPr>
            <w:tcW w:type="dxa" w:w="2835"/>
            <w:vAlign w:val="center"/>
          </w:tcPr>
          <w:p>
            <w:r>
              <w:t>I will teach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87</w:t>
            </w:r>
          </w:p>
        </w:tc>
        <w:tc>
          <w:tcPr>
            <w:tcW w:type="dxa" w:w="3061"/>
            <w:vAlign w:val="center"/>
          </w:tcPr>
          <w:p>
            <w:r>
              <w:t>Re tla bala buka</w:t>
            </w:r>
          </w:p>
        </w:tc>
        <w:tc>
          <w:tcPr>
            <w:tcW w:type="dxa" w:w="2835"/>
            <w:vAlign w:val="center"/>
          </w:tcPr>
          <w:p>
            <w:r>
              <w:t>We will read a book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88</w:t>
            </w:r>
          </w:p>
        </w:tc>
        <w:tc>
          <w:tcPr>
            <w:tcW w:type="dxa" w:w="3061"/>
            <w:vAlign w:val="center"/>
          </w:tcPr>
          <w:p>
            <w:r>
              <w:t>O tla ya kwa sekolong kamoso</w:t>
            </w:r>
          </w:p>
        </w:tc>
        <w:tc>
          <w:tcPr>
            <w:tcW w:type="dxa" w:w="2835"/>
            <w:vAlign w:val="center"/>
          </w:tcPr>
          <w:p>
            <w:r>
              <w:t>You will go to school tomorrow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89</w:t>
            </w:r>
          </w:p>
        </w:tc>
        <w:tc>
          <w:tcPr>
            <w:tcW w:type="dxa" w:w="3061"/>
            <w:vAlign w:val="center"/>
          </w:tcPr>
          <w:p>
            <w:r>
              <w:t>Ba tla ithuta Setswana</w:t>
            </w:r>
          </w:p>
        </w:tc>
        <w:tc>
          <w:tcPr>
            <w:tcW w:type="dxa" w:w="2835"/>
            <w:vAlign w:val="center"/>
          </w:tcPr>
          <w:p>
            <w:r>
              <w:t>They will learn Setswana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Dijo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90</w:t>
            </w:r>
          </w:p>
        </w:tc>
        <w:tc>
          <w:tcPr>
            <w:tcW w:type="dxa" w:w="3061"/>
            <w:vAlign w:val="center"/>
          </w:tcPr>
          <w:p>
            <w:r>
              <w:t>nama</w:t>
            </w:r>
          </w:p>
        </w:tc>
        <w:tc>
          <w:tcPr>
            <w:tcW w:type="dxa" w:w="2835"/>
            <w:vAlign w:val="center"/>
          </w:tcPr>
          <w:p>
            <w:r>
              <w:t>meat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91</w:t>
            </w:r>
          </w:p>
        </w:tc>
        <w:tc>
          <w:tcPr>
            <w:tcW w:type="dxa" w:w="3061"/>
            <w:vAlign w:val="center"/>
          </w:tcPr>
          <w:p>
            <w:r>
              <w:t>merogo</w:t>
            </w:r>
          </w:p>
        </w:tc>
        <w:tc>
          <w:tcPr>
            <w:tcW w:type="dxa" w:w="2835"/>
            <w:vAlign w:val="center"/>
          </w:tcPr>
          <w:p>
            <w:r>
              <w:t>vegetables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Go dira mafoko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92</w:t>
            </w:r>
          </w:p>
        </w:tc>
        <w:tc>
          <w:tcPr>
            <w:tcW w:type="dxa" w:w="3061"/>
            <w:vAlign w:val="center"/>
          </w:tcPr>
          <w:p>
            <w:r>
              <w:t>go apaya</w:t>
            </w:r>
          </w:p>
        </w:tc>
        <w:tc>
          <w:tcPr>
            <w:tcW w:type="dxa" w:w="2835"/>
            <w:vAlign w:val="center"/>
          </w:tcPr>
          <w:p>
            <w:r>
              <w:t>to cook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93</w:t>
            </w:r>
          </w:p>
        </w:tc>
        <w:tc>
          <w:tcPr>
            <w:tcW w:type="dxa" w:w="3061"/>
            <w:vAlign w:val="center"/>
          </w:tcPr>
          <w:p>
            <w:r>
              <w:t>moapei</w:t>
            </w:r>
          </w:p>
        </w:tc>
        <w:tc>
          <w:tcPr>
            <w:tcW w:type="dxa" w:w="2835"/>
            <w:vAlign w:val="center"/>
          </w:tcPr>
          <w:p>
            <w:r>
              <w:t>a cook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94</w:t>
            </w:r>
          </w:p>
        </w:tc>
        <w:tc>
          <w:tcPr>
            <w:tcW w:type="dxa" w:w="3061"/>
            <w:vAlign w:val="center"/>
          </w:tcPr>
          <w:p>
            <w:r>
              <w:t>dino</w:t>
            </w:r>
          </w:p>
        </w:tc>
        <w:tc>
          <w:tcPr>
            <w:tcW w:type="dxa" w:w="2835"/>
            <w:vAlign w:val="center"/>
          </w:tcPr>
          <w:p>
            <w:r>
              <w:t>drinks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95</w:t>
            </w:r>
          </w:p>
        </w:tc>
        <w:tc>
          <w:tcPr>
            <w:tcW w:type="dxa" w:w="3061"/>
            <w:vAlign w:val="center"/>
          </w:tcPr>
          <w:p>
            <w:r>
              <w:t>moruti</w:t>
            </w:r>
          </w:p>
        </w:tc>
        <w:tc>
          <w:tcPr>
            <w:tcW w:type="dxa" w:w="2835"/>
            <w:vAlign w:val="center"/>
          </w:tcPr>
          <w:p>
            <w:r>
              <w:t>teacher / preacher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96</w:t>
            </w:r>
          </w:p>
        </w:tc>
        <w:tc>
          <w:tcPr>
            <w:tcW w:type="dxa" w:w="3061"/>
            <w:vAlign w:val="center"/>
          </w:tcPr>
          <w:p>
            <w:r>
              <w:t>modiri</w:t>
            </w:r>
          </w:p>
        </w:tc>
        <w:tc>
          <w:tcPr>
            <w:tcW w:type="dxa" w:w="2835"/>
            <w:vAlign w:val="center"/>
          </w:tcPr>
          <w:p>
            <w:r>
              <w:t>a worker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97</w:t>
            </w:r>
          </w:p>
        </w:tc>
        <w:tc>
          <w:tcPr>
            <w:tcW w:type="dxa" w:w="3061"/>
            <w:vAlign w:val="center"/>
          </w:tcPr>
          <w:p>
            <w:r>
              <w:t>Re apaya merogo</w:t>
            </w:r>
          </w:p>
        </w:tc>
        <w:tc>
          <w:tcPr>
            <w:tcW w:type="dxa" w:w="2835"/>
            <w:vAlign w:val="center"/>
          </w:tcPr>
          <w:p>
            <w:r>
              <w:t>We are cooking vegetables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Ba le babedi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98</w:t>
            </w:r>
          </w:p>
        </w:tc>
        <w:tc>
          <w:tcPr>
            <w:tcW w:type="dxa" w:w="3061"/>
            <w:vAlign w:val="center"/>
          </w:tcPr>
          <w:p>
            <w:r>
              <w:t>Namune e le nngwe</w:t>
            </w:r>
          </w:p>
        </w:tc>
        <w:tc>
          <w:tcPr>
            <w:tcW w:type="dxa" w:w="2835"/>
            <w:vAlign w:val="center"/>
          </w:tcPr>
          <w:p>
            <w:r>
              <w:t>One orange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99</w:t>
            </w:r>
          </w:p>
        </w:tc>
        <w:tc>
          <w:tcPr>
            <w:tcW w:type="dxa" w:w="3061"/>
            <w:vAlign w:val="center"/>
          </w:tcPr>
          <w:p>
            <w:r>
              <w:t>Batho ba le babedi</w:t>
            </w:r>
          </w:p>
        </w:tc>
        <w:tc>
          <w:tcPr>
            <w:tcW w:type="dxa" w:w="2835"/>
            <w:vAlign w:val="center"/>
          </w:tcPr>
          <w:p>
            <w:r>
              <w:t>Two people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100</w:t>
            </w:r>
          </w:p>
        </w:tc>
        <w:tc>
          <w:tcPr>
            <w:tcW w:type="dxa" w:w="3061"/>
            <w:vAlign w:val="center"/>
          </w:tcPr>
          <w:p>
            <w:r>
              <w:t>Dikgomo di le pedi</w:t>
            </w:r>
          </w:p>
        </w:tc>
        <w:tc>
          <w:tcPr>
            <w:tcW w:type="dxa" w:w="2835"/>
            <w:vAlign w:val="center"/>
          </w:tcPr>
          <w:p>
            <w:r>
              <w:t>Two cows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101</w:t>
            </w:r>
          </w:p>
        </w:tc>
        <w:tc>
          <w:tcPr>
            <w:tcW w:type="dxa" w:w="3061"/>
            <w:vAlign w:val="center"/>
          </w:tcPr>
          <w:p>
            <w:r>
              <w:t>Re na le baithuti ba le kae?</w:t>
            </w:r>
          </w:p>
        </w:tc>
        <w:tc>
          <w:tcPr>
            <w:tcW w:type="dxa" w:w="2835"/>
            <w:vAlign w:val="center"/>
          </w:tcPr>
          <w:p>
            <w:r>
              <w:t>How many students do we have?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102</w:t>
            </w:r>
          </w:p>
        </w:tc>
        <w:tc>
          <w:tcPr>
            <w:tcW w:type="dxa" w:w="3061"/>
            <w:vAlign w:val="center"/>
          </w:tcPr>
          <w:p>
            <w:r>
              <w:t>Dikgomo tse pedi di a ja</w:t>
            </w:r>
          </w:p>
        </w:tc>
        <w:tc>
          <w:tcPr>
            <w:tcW w:type="dxa" w:w="2835"/>
            <w:vAlign w:val="center"/>
          </w:tcPr>
          <w:p>
            <w:r>
              <w:t>The two cows are eating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Le, mme, kgotsa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103</w:t>
            </w:r>
          </w:p>
        </w:tc>
        <w:tc>
          <w:tcPr>
            <w:tcW w:type="dxa" w:w="3061"/>
            <w:vAlign w:val="center"/>
          </w:tcPr>
          <w:p>
            <w:r>
              <w:t>le</w:t>
            </w:r>
          </w:p>
        </w:tc>
        <w:tc>
          <w:tcPr>
            <w:tcW w:type="dxa" w:w="2835"/>
            <w:vAlign w:val="center"/>
          </w:tcPr>
          <w:p>
            <w:r>
              <w:t>and / with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104</w:t>
            </w:r>
          </w:p>
        </w:tc>
        <w:tc>
          <w:tcPr>
            <w:tcW w:type="dxa" w:w="3061"/>
            <w:vAlign w:val="center"/>
          </w:tcPr>
          <w:p>
            <w:r>
              <w:t>Ke rata nama ya koko le nama ya kgomo</w:t>
            </w:r>
          </w:p>
        </w:tc>
        <w:tc>
          <w:tcPr>
            <w:tcW w:type="dxa" w:w="2835"/>
            <w:vAlign w:val="center"/>
          </w:tcPr>
          <w:p>
            <w:r>
              <w:t>I like chicken and beef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105</w:t>
            </w:r>
          </w:p>
        </w:tc>
        <w:tc>
          <w:tcPr>
            <w:tcW w:type="dxa" w:w="3061"/>
            <w:vAlign w:val="center"/>
          </w:tcPr>
          <w:p>
            <w:r>
              <w:t>mme</w:t>
            </w:r>
          </w:p>
        </w:tc>
        <w:tc>
          <w:tcPr>
            <w:tcW w:type="dxa" w:w="2835"/>
            <w:vAlign w:val="center"/>
          </w:tcPr>
          <w:p>
            <w:r>
              <w:t>but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106</w:t>
            </w:r>
          </w:p>
        </w:tc>
        <w:tc>
          <w:tcPr>
            <w:tcW w:type="dxa" w:w="3061"/>
            <w:vAlign w:val="center"/>
          </w:tcPr>
          <w:p>
            <w:r>
              <w:t>kgotsa</w:t>
            </w:r>
          </w:p>
        </w:tc>
        <w:tc>
          <w:tcPr>
            <w:tcW w:type="dxa" w:w="2835"/>
            <w:vAlign w:val="center"/>
          </w:tcPr>
          <w:p>
            <w:r>
              <w:t>or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107</w:t>
            </w:r>
          </w:p>
        </w:tc>
        <w:tc>
          <w:tcPr>
            <w:tcW w:type="dxa" w:w="3061"/>
            <w:vAlign w:val="center"/>
          </w:tcPr>
          <w:p>
            <w:r>
              <w:t>A o batla go ja nama ya kgomo kgotsa ya koko?</w:t>
            </w:r>
          </w:p>
        </w:tc>
        <w:tc>
          <w:tcPr>
            <w:tcW w:type="dxa" w:w="2835"/>
            <w:vAlign w:val="center"/>
          </w:tcPr>
          <w:p>
            <w:r>
              <w:t>Do you want to eat beef or chicken?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108</w:t>
            </w:r>
          </w:p>
        </w:tc>
        <w:tc>
          <w:tcPr>
            <w:tcW w:type="dxa" w:w="3061"/>
            <w:vAlign w:val="center"/>
          </w:tcPr>
          <w:p>
            <w:r>
              <w:t>ka gore</w:t>
            </w:r>
          </w:p>
        </w:tc>
        <w:tc>
          <w:tcPr>
            <w:tcW w:type="dxa" w:w="2835"/>
            <w:vAlign w:val="center"/>
          </w:tcPr>
          <w:p>
            <w:r>
              <w:t>because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109</w:t>
            </w:r>
          </w:p>
        </w:tc>
        <w:tc>
          <w:tcPr>
            <w:tcW w:type="dxa" w:w="3061"/>
            <w:vAlign w:val="center"/>
          </w:tcPr>
          <w:p>
            <w:r>
              <w:t>Ke rata seswaa, ka gore ke nama</w:t>
            </w:r>
          </w:p>
        </w:tc>
        <w:tc>
          <w:tcPr>
            <w:tcW w:type="dxa" w:w="2835"/>
            <w:vAlign w:val="center"/>
          </w:tcPr>
          <w:p>
            <w:r>
              <w:t>I like seswaa, because it is meat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110</w:t>
            </w:r>
          </w:p>
        </w:tc>
        <w:tc>
          <w:tcPr>
            <w:tcW w:type="dxa" w:w="3061"/>
            <w:vAlign w:val="center"/>
          </w:tcPr>
          <w:p>
            <w:r>
              <w:t>Seswaa ke nama. Ka jalo, ke a se rata</w:t>
            </w:r>
          </w:p>
        </w:tc>
        <w:tc>
          <w:tcPr>
            <w:tcW w:type="dxa" w:w="2835"/>
            <w:vAlign w:val="center"/>
          </w:tcPr>
          <w:p>
            <w:r>
              <w:t>Seswaa is meat. Therefore, I like it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Diphologolo tsa kwa gae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111</w:t>
            </w:r>
          </w:p>
        </w:tc>
        <w:tc>
          <w:tcPr>
            <w:tcW w:type="dxa" w:w="3061"/>
            <w:vAlign w:val="center"/>
          </w:tcPr>
          <w:p>
            <w:r>
              <w:t>phologolo</w:t>
            </w:r>
          </w:p>
        </w:tc>
        <w:tc>
          <w:tcPr>
            <w:tcW w:type="dxa" w:w="2835"/>
            <w:vAlign w:val="center"/>
          </w:tcPr>
          <w:p>
            <w:r>
              <w:t>animal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Diphologolo tsa naga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112</w:t>
            </w:r>
          </w:p>
        </w:tc>
        <w:tc>
          <w:tcPr>
            <w:tcW w:type="dxa" w:w="3061"/>
            <w:vAlign w:val="center"/>
          </w:tcPr>
          <w:p>
            <w:r>
              <w:t>tau</w:t>
            </w:r>
          </w:p>
        </w:tc>
        <w:tc>
          <w:tcPr>
            <w:tcW w:type="dxa" w:w="2835"/>
            <w:vAlign w:val="center"/>
          </w:tcPr>
          <w:p>
            <w:r>
              <w:t>lion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113</w:t>
            </w:r>
          </w:p>
        </w:tc>
        <w:tc>
          <w:tcPr>
            <w:tcW w:type="dxa" w:w="3061"/>
            <w:vAlign w:val="center"/>
          </w:tcPr>
          <w:p>
            <w:r>
              <w:t>phiri</w:t>
            </w:r>
          </w:p>
        </w:tc>
        <w:tc>
          <w:tcPr>
            <w:tcW w:type="dxa" w:w="2835"/>
            <w:vAlign w:val="center"/>
          </w:tcPr>
          <w:p>
            <w:r>
              <w:t>wolf / hyena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114</w:t>
            </w:r>
          </w:p>
        </w:tc>
        <w:tc>
          <w:tcPr>
            <w:tcW w:type="dxa" w:w="3061"/>
            <w:vAlign w:val="center"/>
          </w:tcPr>
          <w:p>
            <w:r>
              <w:t>noga</w:t>
            </w:r>
          </w:p>
        </w:tc>
        <w:tc>
          <w:tcPr>
            <w:tcW w:type="dxa" w:w="2835"/>
            <w:vAlign w:val="center"/>
          </w:tcPr>
          <w:p>
            <w:r>
              <w:t>snake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115</w:t>
            </w:r>
          </w:p>
        </w:tc>
        <w:tc>
          <w:tcPr>
            <w:tcW w:type="dxa" w:w="3061"/>
            <w:vAlign w:val="center"/>
          </w:tcPr>
          <w:p>
            <w:r>
              <w:t>nonyane</w:t>
            </w:r>
          </w:p>
        </w:tc>
        <w:tc>
          <w:tcPr>
            <w:tcW w:type="dxa" w:w="2835"/>
            <w:vAlign w:val="center"/>
          </w:tcPr>
          <w:p>
            <w:r>
              <w:t>bird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116</w:t>
            </w:r>
          </w:p>
        </w:tc>
        <w:tc>
          <w:tcPr>
            <w:tcW w:type="dxa" w:w="3061"/>
            <w:vAlign w:val="center"/>
          </w:tcPr>
          <w:p>
            <w:r>
              <w:t>tlhapi</w:t>
            </w:r>
          </w:p>
        </w:tc>
        <w:tc>
          <w:tcPr>
            <w:tcW w:type="dxa" w:w="2835"/>
            <w:vAlign w:val="center"/>
          </w:tcPr>
          <w:p>
            <w:r>
              <w:t>fish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117</w:t>
            </w:r>
          </w:p>
        </w:tc>
        <w:tc>
          <w:tcPr>
            <w:tcW w:type="dxa" w:w="3061"/>
            <w:vAlign w:val="center"/>
          </w:tcPr>
          <w:p>
            <w:r>
              <w:t>kammele</w:t>
            </w:r>
          </w:p>
        </w:tc>
        <w:tc>
          <w:tcPr>
            <w:tcW w:type="dxa" w:w="2835"/>
            <w:vAlign w:val="center"/>
          </w:tcPr>
          <w:p>
            <w:r>
              <w:t>camel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118</w:t>
            </w:r>
          </w:p>
        </w:tc>
        <w:tc>
          <w:tcPr>
            <w:tcW w:type="dxa" w:w="3061"/>
            <w:vAlign w:val="center"/>
          </w:tcPr>
          <w:p>
            <w:r>
              <w:t>lephoi</w:t>
            </w:r>
          </w:p>
        </w:tc>
        <w:tc>
          <w:tcPr>
            <w:tcW w:type="dxa" w:w="2835"/>
            <w:vAlign w:val="center"/>
          </w:tcPr>
          <w:p>
            <w:r>
              <w:t>dove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Go bala ka diphologolo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119</w:t>
            </w:r>
          </w:p>
        </w:tc>
        <w:tc>
          <w:tcPr>
            <w:tcW w:type="dxa" w:w="3061"/>
            <w:vAlign w:val="center"/>
          </w:tcPr>
          <w:p>
            <w:r>
              <w:t>Bonang dinonyane!</w:t>
            </w:r>
          </w:p>
        </w:tc>
        <w:tc>
          <w:tcPr>
            <w:tcW w:type="dxa" w:w="2835"/>
            <w:vAlign w:val="center"/>
          </w:tcPr>
          <w:p>
            <w:r>
              <w:t>See the birds!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120</w:t>
            </w:r>
          </w:p>
        </w:tc>
        <w:tc>
          <w:tcPr>
            <w:tcW w:type="dxa" w:w="3061"/>
            <w:vAlign w:val="center"/>
          </w:tcPr>
          <w:p>
            <w:r>
              <w:t>Ke na le dinku le dipodi</w:t>
            </w:r>
          </w:p>
        </w:tc>
        <w:tc>
          <w:tcPr>
            <w:tcW w:type="dxa" w:w="2835"/>
            <w:vAlign w:val="center"/>
          </w:tcPr>
          <w:p>
            <w:r>
              <w:t>I have sheep and goats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121</w:t>
            </w:r>
          </w:p>
        </w:tc>
        <w:tc>
          <w:tcPr>
            <w:tcW w:type="dxa" w:w="3061"/>
            <w:vAlign w:val="center"/>
          </w:tcPr>
          <w:p>
            <w:r>
              <w:t>Dikgomo di dintsi</w:t>
            </w:r>
          </w:p>
        </w:tc>
        <w:tc>
          <w:tcPr>
            <w:tcW w:type="dxa" w:w="2835"/>
            <w:vAlign w:val="center"/>
          </w:tcPr>
          <w:p>
            <w:r>
              <w:t>The cattle are many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Maele a diphologolo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122</w:t>
            </w:r>
          </w:p>
        </w:tc>
        <w:tc>
          <w:tcPr>
            <w:tcW w:type="dxa" w:w="3061"/>
            <w:vAlign w:val="center"/>
          </w:tcPr>
          <w:p>
            <w:r>
              <w:t>Nnang botlhale jaaka dinoga</w:t>
            </w:r>
          </w:p>
        </w:tc>
        <w:tc>
          <w:tcPr>
            <w:tcW w:type="dxa" w:w="2835"/>
            <w:vAlign w:val="center"/>
          </w:tcPr>
          <w:p>
            <w:r>
              <w:t>Be wise as snakes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123</w:t>
            </w:r>
          </w:p>
        </w:tc>
        <w:tc>
          <w:tcPr>
            <w:tcW w:type="dxa" w:w="3061"/>
            <w:vAlign w:val="center"/>
          </w:tcPr>
          <w:p>
            <w:r>
              <w:t>bori jaaka maphoi</w:t>
            </w:r>
          </w:p>
        </w:tc>
        <w:tc>
          <w:tcPr>
            <w:tcW w:type="dxa" w:w="2835"/>
            <w:vAlign w:val="center"/>
          </w:tcPr>
          <w:p>
            <w:r>
              <w:t>harmless as doves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124</w:t>
            </w:r>
          </w:p>
        </w:tc>
        <w:tc>
          <w:tcPr>
            <w:tcW w:type="dxa" w:w="3061"/>
            <w:vAlign w:val="center"/>
          </w:tcPr>
          <w:p>
            <w:r>
              <w:t>Ke lo roma jaaka dinku mo gare ga diphiri</w:t>
            </w:r>
          </w:p>
        </w:tc>
        <w:tc>
          <w:tcPr>
            <w:tcW w:type="dxa" w:w="2835"/>
            <w:vAlign w:val="center"/>
          </w:tcPr>
          <w:p>
            <w:r>
              <w:t>I send you out as sheep among wolves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125</w:t>
            </w:r>
          </w:p>
        </w:tc>
        <w:tc>
          <w:tcPr>
            <w:tcW w:type="dxa" w:w="3061"/>
            <w:vAlign w:val="center"/>
          </w:tcPr>
          <w:p>
            <w:r>
              <w:t>Tau ya lotso lwa Juda</w:t>
            </w:r>
          </w:p>
        </w:tc>
        <w:tc>
          <w:tcPr>
            <w:tcW w:type="dxa" w:w="2835"/>
            <w:vAlign w:val="center"/>
          </w:tcPr>
          <w:p>
            <w:r>
              <w:t>The Lion of the tribe of Judah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126</w:t>
            </w:r>
          </w:p>
        </w:tc>
        <w:tc>
          <w:tcPr>
            <w:tcW w:type="dxa" w:w="3061"/>
            <w:vAlign w:val="center"/>
          </w:tcPr>
          <w:p>
            <w:r>
              <w:t>Ke Modisa yo o Molemo</w:t>
            </w:r>
          </w:p>
        </w:tc>
        <w:tc>
          <w:tcPr>
            <w:tcW w:type="dxa" w:w="2835"/>
            <w:vAlign w:val="center"/>
          </w:tcPr>
          <w:p>
            <w:r>
              <w:t>I am the good shepherd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9752"/>
            <w:gridSpan w:val="4"/>
            <w:shd w:val="clear" w:fill="FAF8FF"/>
          </w:tcPr>
          <w:p>
            <w:r>
              <w:rPr>
                <w:b/>
                <w:color w:val="7C3AED"/>
              </w:rPr>
              <w:t>Go ranola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127</w:t>
            </w:r>
          </w:p>
        </w:tc>
        <w:tc>
          <w:tcPr>
            <w:tcW w:type="dxa" w:w="3061"/>
            <w:vAlign w:val="center"/>
          </w:tcPr>
          <w:p>
            <w:r>
              <w:t>Ke na le podi</w:t>
            </w:r>
          </w:p>
        </w:tc>
        <w:tc>
          <w:tcPr>
            <w:tcW w:type="dxa" w:w="2835"/>
            <w:vAlign w:val="center"/>
          </w:tcPr>
          <w:p>
            <w:r>
              <w:t>I have a goat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128</w:t>
            </w:r>
          </w:p>
        </w:tc>
        <w:tc>
          <w:tcPr>
            <w:tcW w:type="dxa" w:w="3061"/>
            <w:vAlign w:val="center"/>
          </w:tcPr>
          <w:p>
            <w:r>
              <w:t>Ke na le ntša</w:t>
            </w:r>
          </w:p>
        </w:tc>
        <w:tc>
          <w:tcPr>
            <w:tcW w:type="dxa" w:w="2835"/>
            <w:vAlign w:val="center"/>
          </w:tcPr>
          <w:p>
            <w:r>
              <w:t>I have a dog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129</w:t>
            </w:r>
          </w:p>
        </w:tc>
        <w:tc>
          <w:tcPr>
            <w:tcW w:type="dxa" w:w="3061"/>
            <w:vAlign w:val="center"/>
          </w:tcPr>
          <w:p>
            <w:r>
              <w:t>Ke bona nonyane</w:t>
            </w:r>
          </w:p>
        </w:tc>
        <w:tc>
          <w:tcPr>
            <w:tcW w:type="dxa" w:w="2835"/>
            <w:vAlign w:val="center"/>
          </w:tcPr>
          <w:p>
            <w:r>
              <w:t>I see a bird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130</w:t>
            </w:r>
          </w:p>
        </w:tc>
        <w:tc>
          <w:tcPr>
            <w:tcW w:type="dxa" w:w="3061"/>
            <w:vAlign w:val="center"/>
          </w:tcPr>
          <w:p>
            <w:r>
              <w:t>Nku e ntsho</w:t>
            </w:r>
          </w:p>
        </w:tc>
        <w:tc>
          <w:tcPr>
            <w:tcW w:type="dxa" w:w="2835"/>
            <w:vAlign w:val="center"/>
          </w:tcPr>
          <w:p>
            <w:r>
              <w:t>A black sheep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131</w:t>
            </w:r>
          </w:p>
        </w:tc>
        <w:tc>
          <w:tcPr>
            <w:tcW w:type="dxa" w:w="3061"/>
            <w:vAlign w:val="center"/>
          </w:tcPr>
          <w:p>
            <w:r>
              <w:t>Dintša di bogale</w:t>
            </w:r>
          </w:p>
        </w:tc>
        <w:tc>
          <w:tcPr>
            <w:tcW w:type="dxa" w:w="2835"/>
            <w:vAlign w:val="center"/>
          </w:tcPr>
          <w:p>
            <w:r>
              <w:t>The dogs are fierce</w:t>
            </w:r>
          </w:p>
        </w:tc>
        <w:tc>
          <w:tcPr>
            <w:tcW w:type="dxa" w:w="3175"/>
            <w:vAlign w:val="center"/>
          </w:tcPr>
          <w:p/>
        </w:tc>
      </w:tr>
      <w:tr>
        <w:tc>
          <w:tcPr>
            <w:tcW w:type="dxa" w:w="680"/>
            <w:vAlign w:val="center"/>
          </w:tcPr>
          <w:p>
            <w:r>
              <w:rPr>
                <w:color w:val="6B7280"/>
              </w:rPr>
              <w:t>132</w:t>
            </w:r>
          </w:p>
        </w:tc>
        <w:tc>
          <w:tcPr>
            <w:tcW w:type="dxa" w:w="3061"/>
            <w:vAlign w:val="center"/>
          </w:tcPr>
          <w:p>
            <w:r>
              <w:t>Ke rata diphologolo</w:t>
            </w:r>
          </w:p>
        </w:tc>
        <w:tc>
          <w:tcPr>
            <w:tcW w:type="dxa" w:w="2835"/>
            <w:vAlign w:val="center"/>
          </w:tcPr>
          <w:p>
            <w:r>
              <w:t>I like animals</w:t>
            </w:r>
          </w:p>
        </w:tc>
        <w:tc>
          <w:tcPr>
            <w:tcW w:type="dxa" w:w="3175"/>
            <w:vAlign w:val="center"/>
          </w:tcPr>
          <w:p/>
        </w:tc>
      </w:tr>
    </w:tbl>
    <w:p>
      <w:pPr>
        <w:spacing w:before="160"/>
      </w:pPr>
      <w:r>
        <w:rPr>
          <w:color w:val="6B7280"/>
        </w:rPr>
        <w:t>That is everything — thank you again. Any format is fine: WhatsApp voice note, phone recording, whatever is easiest.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Segoe UI" w:hAnsi="Segoe UI"/>
          <w:b/>
          <w:color w:val="7C3AED"/>
          <w:sz w:val="28"/>
        </w:rPr>
        <w:t>For Megan — tagging reference</w:t>
      </w:r>
    </w:p>
    <w:p>
      <w:pPr>
        <w:spacing w:after="160"/>
      </w:pPr>
      <w:r>
        <w:rPr>
          <w:color w:val="6B7280"/>
          <w:sz w:val="18"/>
        </w:rPr>
        <w:t>Not for the speaker. Recording order → card id. "new" = first recording (new file). "redo" = overwrites an existing audio/items/&lt;id&gt;.mp3, so this wave WILL need AUDIO_CACHE (relefela-audio-vN) bumped in sw.js. Same data as toolkit/recording-list.json. ⚠️ If you edit the word list above — adding, removing or reordering anything — this mapping and recording-list.json go stale and must be regenerated from the edited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680"/>
            <w:shd w:val="clear" w:fill="F3F0FF"/>
          </w:tcPr>
          <w:p>
            <w:r>
              <w:rPr>
                <w:b/>
              </w:rPr>
              <w:t>#</w:t>
            </w:r>
          </w:p>
        </w:tc>
        <w:tc>
          <w:tcPr>
            <w:tcW w:type="dxa" w:w="1474"/>
            <w:shd w:val="clear" w:fill="F3F0FF"/>
          </w:tcPr>
          <w:p>
            <w:r>
              <w:rPr>
                <w:b/>
              </w:rPr>
              <w:t>card id</w:t>
            </w:r>
          </w:p>
        </w:tc>
        <w:tc>
          <w:tcPr>
            <w:tcW w:type="dxa" w:w="1247"/>
            <w:shd w:val="clear" w:fill="F3F0FF"/>
          </w:tcPr>
          <w:p>
            <w:r>
              <w:rPr>
                <w:b/>
              </w:rPr>
              <w:t>kind</w:t>
            </w:r>
          </w:p>
        </w:tc>
        <w:tc>
          <w:tcPr>
            <w:tcW w:type="dxa" w:w="6350"/>
            <w:shd w:val="clear" w:fill="F3F0FF"/>
          </w:tcPr>
          <w:p>
            <w:r>
              <w:rPr>
                <w:b/>
              </w:rPr>
              <w:t>Setswana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u1l1-07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teng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u1l1-08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 a leboga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u1l5-01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motho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u1l5-02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batho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u1l5-07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leina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u1l5-10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lelapa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u1l6-09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batla kofi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u1l7-06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Nnyaa, ga ke na mathata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u1l7-07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Ga ke batle tee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u1l7-08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Ga ba bue Sekgoa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mmele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tlhogo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sefatlhego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moriri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leitlho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tsebe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nko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molomo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u2l1-09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leino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u2l1-10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loleme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u2l1-11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molala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letsogo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seatla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monwana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mala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pelo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leoto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u2l2-08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lonao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ngaka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morutabana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Mpho ke ngaka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morutabana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Ga se ngaka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Mpho o mo ntlong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 ene ke moithaopi wa Peace Corps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u2l4-08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O na le bana ba le babedi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mogolo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monnye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moleele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khutshwane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monate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Mpho o montle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Dikgomo di bogale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Dikgomo di dintle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u2l5-09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na le dikgomo tse dintle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u2l5-11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O opela sentle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u2l5-12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rata nama thata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bontsho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bosweu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bohibidu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botala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botala jwa tlhaga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botala jwa legodimo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bosetlha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borokwa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u2l6-09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selaole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u2l6-10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Pitse e tshweu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u2l6-11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Pitse e ntsho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u2l6-12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Tlhale e khibidu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u2l7-08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botlhoko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u3l1-08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Ga a batle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u3l2-04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 ne re batla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u3l3-08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Ga a kake a batla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u3l4-01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moithuti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u3l4-06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pensele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gompieno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maabane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kamoso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phakela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motshegare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maitseboa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bosigo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gone jaanong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u3l6-09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kgantele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ile kwa sekolong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Mpho o ile kwa sekolong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tlhotse kwa sekolong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ne ke ithuta Setswana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O ne a ruta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 ne re dira dilo tse dintsi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ne ke itumetse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u3l7-08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rutile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u3l8-01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tla ya kwa sekolong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u3l8-03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tla ithuta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u3l8-04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tla ruta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u3l8-05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 tla bala buka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u3l8-06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O tla ya kwa sekolong kamoso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u3l8-07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Ba tla ithuta Setswana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u4l1-02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nama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u4l1-08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merogo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u4l2-01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go apaya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u4l2-02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moapei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u4l2-03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dino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u4l2-04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moruti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u4l2-05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modiri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u4l2-06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 apaya merogo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u4l4-01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Namune e le nngwe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u4l4-02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Batho ba le babedi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u4l4-03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Dikgomo di le pedi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u4l4-05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 na le baithuti ba le kae?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u4l4-06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Dikgomo tse pedi di a ja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rata nama ya koko le nama ya kgomo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kgotsa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A o batla go ja nama ya kgomo kgotsa ya koko?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ka gore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rata seswaa, ka gore ke nama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u4l5-08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Seswaa ke nama. Ka jalo, ke a se rata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u5l1-01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phologolo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tau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phiri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noga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nonyane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tlhapi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kammele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u5l2-07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lephoi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u5l3-06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Bonang dinonyane!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u5l3-07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na le dinku le dipodi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u5l3-08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Dikgomo di dintsi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u5l4-01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Nnang botlhale jaaka dinoga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u5l4-02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bori jaaka maphoi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u5l4-03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lo roma jaaka dinku mo gare ga diphiri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u5l4-04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Tau ya lotso lwa Juda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u5l4-05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Modisa yo o Molemo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u5l5-01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na le podi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u5l5-02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na le ntša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u5l5-03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bona nonyane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u5l5-04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Nku e ntsho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u5l5-05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Dintša di bogale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u5l5-06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Ke rata diphologolo</w:t>
            </w:r>
          </w:p>
        </w:tc>
      </w:tr>
    </w:tbl>
    <w:sectPr w:rsidR="00FC693F" w:rsidRPr="0006063C" w:rsidSect="00034616">
      <w:pgSz w:w="11906" w:h="16838"/>
      <w:pgMar w:top="964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